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Trabajo Práctico 1 – Conceptos de Seguridad</w:t>
      </w:r>
    </w:p>
    <w:p>
      <w:pPr>
        <w:pStyle w:val="Heading2"/>
      </w:pPr>
      <w:r>
        <w:t>Parte A – El inventario y la tríada</w:t>
      </w:r>
    </w:p>
    <w:p>
      <w:r>
        <w:t>Elijo como sistema, la PC de mi trabajo, en un organismo público.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Activo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Pilar CIA crítico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3135"/>
          </w:tcPr>
          <w:p>
            <w:r>
              <w:t>Administración del directorio compartido</w:t>
            </w:r>
          </w:p>
        </w:tc>
        <w:tc>
          <w:tcPr>
            <w:tcW w:type="dxa" w:w="3135"/>
          </w:tcPr>
          <w:p>
            <w:r>
              <w:t>Integridad</w:t>
            </w:r>
          </w:p>
        </w:tc>
        <w:tc>
          <w:tcPr>
            <w:tcW w:type="dxa" w:w="3135"/>
          </w:tcPr>
          <w:p>
            <w:r>
              <w:t>Si se alteran los archivos puede ser grave para las operaciones del organismo.</w:t>
            </w:r>
          </w:p>
        </w:tc>
      </w:tr>
      <w:tr>
        <w:tc>
          <w:tcPr>
            <w:tcW w:type="dxa" w:w="3135"/>
          </w:tcPr>
          <w:p>
            <w:r>
              <w:t>Administración de licencias de Microsoft</w:t>
            </w:r>
          </w:p>
        </w:tc>
        <w:tc>
          <w:tcPr>
            <w:tcW w:type="dxa" w:w="3135"/>
          </w:tcPr>
          <w:p>
            <w:r>
              <w:t>Confidencialidad</w:t>
            </w:r>
          </w:p>
        </w:tc>
        <w:tc>
          <w:tcPr>
            <w:tcW w:type="dxa" w:w="3135"/>
          </w:tcPr>
          <w:p>
            <w:r>
              <w:t>De filtrarse, se podría hacer un uso ilegítimo de nuestras licencias Office.</w:t>
            </w:r>
          </w:p>
        </w:tc>
      </w:tr>
      <w:tr>
        <w:tc>
          <w:tcPr>
            <w:tcW w:type="dxa" w:w="3135"/>
          </w:tcPr>
          <w:p>
            <w:r>
              <w:t>Gestor de backups del directorio compartido (Duplicati)</w:t>
            </w:r>
          </w:p>
        </w:tc>
        <w:tc>
          <w:tcPr>
            <w:tcW w:type="dxa" w:w="3135"/>
          </w:tcPr>
          <w:p>
            <w:r>
              <w:t>Integridad</w:t>
            </w:r>
          </w:p>
        </w:tc>
        <w:tc>
          <w:tcPr>
            <w:tcW w:type="dxa" w:w="3135"/>
          </w:tcPr>
          <w:p>
            <w:r>
              <w:t>La alteración del conjunto de backups puede dejar el organismo expuesto a la pérdida de datos.</w:t>
            </w:r>
          </w:p>
        </w:tc>
      </w:tr>
      <w:tr>
        <w:tc>
          <w:tcPr>
            <w:tcW w:type="dxa" w:w="3135"/>
          </w:tcPr>
          <w:p>
            <w:r>
              <w:t>Sitio web y su subsistema de reclamos</w:t>
            </w:r>
          </w:p>
        </w:tc>
        <w:tc>
          <w:tcPr>
            <w:tcW w:type="dxa" w:w="3135"/>
          </w:tcPr>
          <w:p>
            <w:r>
              <w:t>Confidencialidad y Disponibilidad</w:t>
            </w:r>
          </w:p>
        </w:tc>
        <w:tc>
          <w:tcPr>
            <w:tcW w:type="dxa" w:w="3135"/>
          </w:tcPr>
          <w:p>
            <w:r>
              <w:t>Su base de datos contiene datos personales de los reclamos. Si la página se cae, se pierde el servicio a los usuarios.</w:t>
            </w:r>
          </w:p>
        </w:tc>
      </w:tr>
      <w:tr>
        <w:tc>
          <w:tcPr>
            <w:tcW w:type="dxa" w:w="3135"/>
          </w:tcPr>
          <w:p>
            <w:r>
              <w:t>Mi cuenta de Teams</w:t>
            </w:r>
          </w:p>
        </w:tc>
        <w:tc>
          <w:tcPr>
            <w:tcW w:type="dxa" w:w="3135"/>
          </w:tcPr>
          <w:p>
            <w:r>
              <w:t>Confidencialidad</w:t>
            </w:r>
          </w:p>
        </w:tc>
        <w:tc>
          <w:tcPr>
            <w:tcW w:type="dxa" w:w="3135"/>
          </w:tcPr>
          <w:p>
            <w:r>
              <w:t>No es importante que esté disponible ni íntegro, pero es fundamental que nadie acceda a ella, o existe el peligro de ataques mediante suplantación de identidad.</w:t>
            </w:r>
          </w:p>
        </w:tc>
      </w:tr>
    </w:tbl>
    <w:p>
      <w:pPr>
        <w:pStyle w:val="Heading3"/>
      </w:pPr>
      <w:r>
        <w:t>Mini análisis de riesgo – Activo principal</w:t>
      </w:r>
    </w:p>
    <w:p>
      <w:r>
        <w:t>El activo más importante probablemente sea el de administración de directorios compartidos. La principal amenaza que veo es que algún tercero ingrese a mi máquina. Puede aprovecharse de la vulnerabilidad de que nuestras contraseñas son similares.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703"/>
          </w:tcPr>
          <w:p>
            <w:r>
              <w:t>Amenaza</w:t>
            </w:r>
          </w:p>
        </w:tc>
        <w:tc>
          <w:tcPr>
            <w:tcW w:type="dxa" w:w="4703"/>
          </w:tcPr>
          <w:p>
            <w:r>
              <w:t>Acceso no autorizado de un tercero a la máquina</w:t>
            </w:r>
          </w:p>
        </w:tc>
      </w:tr>
      <w:tr>
        <w:tc>
          <w:tcPr>
            <w:tcW w:type="dxa" w:w="4703"/>
          </w:tcPr>
          <w:p>
            <w:r>
              <w:t>Vulnerabilidad</w:t>
            </w:r>
          </w:p>
        </w:tc>
        <w:tc>
          <w:tcPr>
            <w:tcW w:type="dxa" w:w="4703"/>
          </w:tcPr>
          <w:p>
            <w:r>
              <w:t>Contraseñas similares entre usuarios</w:t>
            </w:r>
          </w:p>
        </w:tc>
      </w:tr>
      <w:tr>
        <w:tc>
          <w:tcPr>
            <w:tcW w:type="dxa" w:w="4703"/>
          </w:tcPr>
          <w:p>
            <w:r>
              <w:t>Probabilidad</w:t>
            </w:r>
          </w:p>
        </w:tc>
        <w:tc>
          <w:tcPr>
            <w:tcW w:type="dxa" w:w="4703"/>
          </w:tcPr>
          <w:p>
            <w:r>
              <w:t>Bajo</w:t>
            </w:r>
          </w:p>
        </w:tc>
      </w:tr>
      <w:tr>
        <w:tc>
          <w:tcPr>
            <w:tcW w:type="dxa" w:w="4703"/>
          </w:tcPr>
          <w:p>
            <w:r>
              <w:t>Impacto</w:t>
            </w:r>
          </w:p>
        </w:tc>
        <w:tc>
          <w:tcPr>
            <w:tcW w:type="dxa" w:w="4703"/>
          </w:tcPr>
          <w:p>
            <w:r>
              <w:t>Alto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